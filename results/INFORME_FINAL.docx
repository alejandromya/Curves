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500Ciclos+Pullout1711_10__MW2sin.CSV</w:t>
      </w:r>
    </w:p>
    <w:p>
      <w:r>
        <w:t>Fuerza máxima: 174.27 N</w:t>
      </w:r>
    </w:p>
    <w:p>
      <w:r>
        <w:t>Desplazamiento en fuerza máxima: 5.94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(174.27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169.14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163.54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500Ciclos+Pullout1711_11__MW1sin.CSV</w:t>
      </w:r>
    </w:p>
    <w:p>
      <w:r>
        <w:t>Fuerza máxima: 234.39 N</w:t>
      </w:r>
    </w:p>
    <w:p>
      <w:r>
        <w:t>Desplazamiento en fuerza máxima: 8.58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(234.39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176.84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500Ciclos+Pullout1711_12__MW1sin.CSV</w:t>
      </w:r>
    </w:p>
    <w:p>
      <w:r>
        <w:t>Fuerza máxima: 213.35 N</w:t>
      </w:r>
    </w:p>
    <w:p>
      <w:r>
        <w:t>Desplazamiento en fuerza máxima: 8.44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(213.35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158.68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175.96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500Ciclos+Pullout1711_13__MW1sin.CSV</w:t>
      </w:r>
    </w:p>
    <w:p>
      <w:r>
        <w:t>Fuerza máxima: 197.00 N</w:t>
      </w:r>
    </w:p>
    <w:p>
      <w:r>
        <w:t>Desplazamiento en fuerza máxima: 2.65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(197.00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186.76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158.94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500Ciclos+Pullout1711_14_ABMN.CSV</w:t>
      </w:r>
    </w:p>
    <w:p>
      <w:r>
        <w:t>Fuerza máxima: 193.02 N</w:t>
      </w:r>
    </w:p>
    <w:p>
      <w:r>
        <w:t>Desplazamiento en fuerza máxima: 4.22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(193.02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192.24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176.37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500Ciclos+Pullout1711_15_ABMN.CSV</w:t>
      </w:r>
    </w:p>
    <w:p>
      <w:r>
        <w:t>Fuerza máxima: 133.68 N</w:t>
      </w:r>
    </w:p>
    <w:p>
      <w:r>
        <w:t>Desplazamiento en fuerza máxima: 4.28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(133.68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2.69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99.40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500Ciclos+Pullout1711_16_ABMN.CSV</w:t>
      </w:r>
    </w:p>
    <w:p>
      <w:r>
        <w:t>Fuerza máxima: 213.52 N</w:t>
      </w:r>
    </w:p>
    <w:p>
      <w:r>
        <w:t>Desplazamiento en fuerza máxima: 4.97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(213.52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3.02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209.44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179.67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500Ciclos+Pullout1711_17_ABMNsin.CSV</w:t>
      </w:r>
    </w:p>
    <w:p>
      <w:r>
        <w:t>Fuerza máxima: 187.91 N</w:t>
      </w:r>
    </w:p>
    <w:p>
      <w:r>
        <w:t>Desplazamiento en fuerza máxima: 5.67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(187.91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171.17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179.16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500Ciclos+Pullout1711_18_ABMNsin.CSV</w:t>
      </w:r>
    </w:p>
    <w:p>
      <w:r>
        <w:t>Fuerza máxima: 205.70 N</w:t>
      </w:r>
    </w:p>
    <w:p>
      <w:r>
        <w:t>Desplazamiento en fuerza máxima: 5.30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(205.70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197.17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197.91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500Ciclos+Pullout1711_19_ABMNsin.CSV</w:t>
      </w:r>
    </w:p>
    <w:p>
      <w:r>
        <w:t>Fuerza máxima: 235.62 N</w:t>
      </w:r>
    </w:p>
    <w:p>
      <w:r>
        <w:t>Desplazamiento en fuerza máxima: 8.16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(235.62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213.21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500Ciclos+Pullout1711_1_V3.CSV</w:t>
      </w:r>
    </w:p>
    <w:p>
      <w:r>
        <w:t>Fuerza máxima: 109.61 N</w:t>
      </w:r>
    </w:p>
    <w:p>
      <w:r>
        <w:t>Desplazamiento en fuerza máxima: 3.32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(109.61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99.01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89.56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500Ciclos+Pullout1711_2_MW2.CSV</w:t>
      </w:r>
    </w:p>
    <w:p>
      <w:r>
        <w:t>Fuerza máxima: 239.90 N</w:t>
      </w:r>
    </w:p>
    <w:p>
      <w:r>
        <w:t>Desplazamiento en fuerza máxima: 7.12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(239.90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3.34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176.24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500Ciclos+Pullout1711_3_MW2.CSV</w:t>
      </w:r>
    </w:p>
    <w:p>
      <w:r>
        <w:t>Fuerza máxima: 129.56 N</w:t>
      </w:r>
    </w:p>
    <w:p>
      <w:r>
        <w:t>Desplazamiento en fuerza máxima: 4.49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(129.56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118.93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127.07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500Ciclos+Pullout1711_4_MW2.CSV</w:t>
      </w:r>
    </w:p>
    <w:p>
      <w:r>
        <w:t>Fuerza máxima: 150.17 N</w:t>
      </w:r>
    </w:p>
    <w:p>
      <w:r>
        <w:t>Desplazamiento en fuerza máxima: 4.94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(150.17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2.45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143.32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92.45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500Ciclos+Pullout1711_5___MW1.CSV</w:t>
      </w:r>
    </w:p>
    <w:p>
      <w:r>
        <w:t>Fuerza máxima: 218.49 N</w:t>
      </w:r>
    </w:p>
    <w:p>
      <w:r>
        <w:t>Desplazamiento en fuerza máxima: 5.54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(218.49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186.66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207.28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500Ciclos+Pullout1711_6__MW1.CSV</w:t>
      </w:r>
    </w:p>
    <w:p>
      <w:r>
        <w:t>Fuerza máxima: 243.79 N</w:t>
      </w:r>
    </w:p>
    <w:p>
      <w:r>
        <w:t>Desplazamiento en fuerza máxima: 4.04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(243.79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237.74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500Ciclos+Pullout1711_7__MW1.CSV</w:t>
      </w:r>
    </w:p>
    <w:p>
      <w:r>
        <w:t>Fuerza máxima: 257.51 N</w:t>
      </w:r>
    </w:p>
    <w:p>
      <w:r>
        <w:t>Desplazamiento en fuerza máxima: 5.55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(257.51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0.37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207.89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216.81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0.07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500Ciclos+Pullout1711_8__MW2sin.CSV</w:t>
      </w:r>
    </w:p>
    <w:p>
      <w:r>
        <w:t>Fuerza máxima: 162.13 N</w:t>
      </w:r>
    </w:p>
    <w:p>
      <w:r>
        <w:t>Desplazamiento en fuerza máxima: 2.83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(162.13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0.77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162.11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146.76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500Ciclos+Pullout1711_9__MW2sin.CSV</w:t>
      </w:r>
    </w:p>
    <w:p>
      <w:r>
        <w:t>Fuerza máxima: 183.55 N</w:t>
      </w:r>
    </w:p>
    <w:p>
      <w:r>
        <w:t>Desplazamiento en fuerza máxima: 2.93 mm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D9D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F2mm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F3mm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Fmax (183.55 N)</w:t>
            </w:r>
          </w:p>
        </w:tc>
        <w:tc>
          <w:tcPr>
            <w:tcW w:type="dxa" w:w="864"/>
            <w:shd w:fill="D9D9D9"/>
          </w:tcPr>
          <w:p>
            <w:pPr>
              <w:jc w:val="center"/>
            </w:pPr>
            <w:r>
              <w:t>Dciclico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0.55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157.62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